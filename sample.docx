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7200000" cy="53639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rk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5363971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850" w:right="283" w:bottom="283" w:left="28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